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E841" w14:textId="77777777" w:rsidR="00157FDA" w:rsidRPr="000329F2" w:rsidRDefault="00000000">
      <w:pPr>
        <w:spacing w:after="7"/>
        <w:jc w:val="center"/>
        <w:rPr>
          <w:sz w:val="34"/>
          <w:szCs w:val="34"/>
        </w:rPr>
      </w:pPr>
      <w:r w:rsidRPr="000329F2">
        <w:rPr>
          <w:b/>
          <w:color w:val="000000"/>
          <w:sz w:val="34"/>
          <w:szCs w:val="34"/>
        </w:rPr>
        <w:t>Noah Bunn</w:t>
      </w:r>
    </w:p>
    <w:p w14:paraId="3011F15D" w14:textId="77777777" w:rsidR="00157FDA" w:rsidRPr="000329F2" w:rsidRDefault="00000000">
      <w:pPr>
        <w:spacing w:after="36"/>
        <w:jc w:val="center"/>
        <w:rPr>
          <w:sz w:val="20"/>
          <w:szCs w:val="20"/>
        </w:rPr>
      </w:pPr>
      <w:r w:rsidRPr="000329F2">
        <w:rPr>
          <w:color w:val="484848"/>
          <w:sz w:val="20"/>
          <w:szCs w:val="20"/>
        </w:rPr>
        <w:t xml:space="preserve">noahdbunn@gmail.com | (919) 441-0914 | Greensboro, NC | </w:t>
      </w:r>
      <w:hyperlink r:id="rId8">
        <w:r w:rsidR="00157FDA" w:rsidRPr="000329F2">
          <w:rPr>
            <w:color w:val="0563C1"/>
            <w:sz w:val="20"/>
            <w:szCs w:val="20"/>
            <w:u w:val="single"/>
          </w:rPr>
          <w:t>linkedin.com/in/</w:t>
        </w:r>
        <w:proofErr w:type="spellStart"/>
        <w:r w:rsidR="00157FDA" w:rsidRPr="000329F2">
          <w:rPr>
            <w:color w:val="0563C1"/>
            <w:sz w:val="20"/>
            <w:szCs w:val="20"/>
            <w:u w:val="single"/>
          </w:rPr>
          <w:t>noahbunn</w:t>
        </w:r>
        <w:proofErr w:type="spellEnd"/>
      </w:hyperlink>
      <w:r w:rsidRPr="000329F2">
        <w:rPr>
          <w:color w:val="484848"/>
          <w:sz w:val="20"/>
          <w:szCs w:val="20"/>
        </w:rPr>
        <w:t xml:space="preserve"> | </w:t>
      </w:r>
      <w:hyperlink r:id="rId9">
        <w:r w:rsidR="00157FDA" w:rsidRPr="000329F2">
          <w:rPr>
            <w:color w:val="0563C1"/>
            <w:sz w:val="20"/>
            <w:szCs w:val="20"/>
            <w:u w:val="single"/>
          </w:rPr>
          <w:t>github.com/NDB15</w:t>
        </w:r>
      </w:hyperlink>
      <w:r w:rsidRPr="000329F2">
        <w:rPr>
          <w:color w:val="484848"/>
          <w:sz w:val="20"/>
          <w:szCs w:val="20"/>
        </w:rPr>
        <w:t xml:space="preserve"> | </w:t>
      </w:r>
      <w:hyperlink r:id="rId10">
        <w:r w:rsidR="00157FDA" w:rsidRPr="000329F2">
          <w:rPr>
            <w:color w:val="0563C1"/>
            <w:sz w:val="20"/>
            <w:szCs w:val="20"/>
            <w:u w:val="single"/>
          </w:rPr>
          <w:t>Portfolio</w:t>
        </w:r>
      </w:hyperlink>
    </w:p>
    <w:p w14:paraId="3B6537E7" w14:textId="77777777" w:rsidR="00157FDA" w:rsidRPr="000329F2" w:rsidRDefault="00000000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 w:rsidRPr="000329F2">
        <w:rPr>
          <w:b/>
          <w:color w:val="1F4E79"/>
          <w:sz w:val="20"/>
          <w:szCs w:val="20"/>
        </w:rPr>
        <w:t>EDUCATION</w:t>
      </w:r>
    </w:p>
    <w:p w14:paraId="351E7ED2" w14:textId="5C3700E0" w:rsidR="00157FDA" w:rsidRPr="000329F2" w:rsidRDefault="00000000">
      <w:pPr>
        <w:tabs>
          <w:tab w:val="right" w:pos="10584"/>
        </w:tabs>
        <w:spacing w:after="2"/>
        <w:rPr>
          <w:sz w:val="20"/>
          <w:szCs w:val="20"/>
        </w:rPr>
      </w:pPr>
      <w:r w:rsidRPr="000329F2">
        <w:rPr>
          <w:b/>
          <w:color w:val="121212"/>
          <w:sz w:val="20"/>
          <w:szCs w:val="20"/>
        </w:rPr>
        <w:t>North Carolina Agricultural and Technical State University | B.S. Computer Science</w:t>
      </w:r>
      <w:r w:rsidR="000329F2">
        <w:rPr>
          <w:sz w:val="20"/>
          <w:szCs w:val="20"/>
        </w:rPr>
        <w:t xml:space="preserve">                                              </w:t>
      </w:r>
      <w:r w:rsidRPr="000329F2">
        <w:rPr>
          <w:color w:val="484848"/>
          <w:sz w:val="20"/>
          <w:szCs w:val="20"/>
        </w:rPr>
        <w:t>Dec</w:t>
      </w:r>
      <w:r w:rsidR="00385656">
        <w:rPr>
          <w:color w:val="484848"/>
          <w:sz w:val="20"/>
          <w:szCs w:val="20"/>
        </w:rPr>
        <w:t>ember</w:t>
      </w:r>
      <w:r w:rsidRPr="000329F2">
        <w:rPr>
          <w:color w:val="484848"/>
          <w:sz w:val="20"/>
          <w:szCs w:val="20"/>
        </w:rPr>
        <w:t xml:space="preserve"> 2026</w:t>
      </w:r>
    </w:p>
    <w:p w14:paraId="4A50596F" w14:textId="77777777" w:rsidR="004D14A8" w:rsidRDefault="00000000">
      <w:pPr>
        <w:spacing w:after="11"/>
        <w:rPr>
          <w:color w:val="484848"/>
          <w:sz w:val="20"/>
          <w:szCs w:val="20"/>
        </w:rPr>
      </w:pPr>
      <w:r w:rsidRPr="000329F2">
        <w:rPr>
          <w:b/>
          <w:bCs/>
          <w:color w:val="484848"/>
          <w:sz w:val="20"/>
          <w:szCs w:val="20"/>
        </w:rPr>
        <w:t>Relevant Coursework:</w:t>
      </w:r>
      <w:r w:rsidRPr="000329F2">
        <w:rPr>
          <w:color w:val="484848"/>
          <w:sz w:val="20"/>
          <w:szCs w:val="20"/>
        </w:rPr>
        <w:t xml:space="preserve"> Data Structures, Database Design, Programming Languages, Analysis of Algorithms, </w:t>
      </w:r>
    </w:p>
    <w:p w14:paraId="6DF41953" w14:textId="3649DA81" w:rsidR="00157FDA" w:rsidRDefault="00000000">
      <w:pPr>
        <w:spacing w:after="11"/>
        <w:rPr>
          <w:color w:val="484848"/>
          <w:sz w:val="20"/>
          <w:szCs w:val="20"/>
        </w:rPr>
      </w:pPr>
      <w:r w:rsidRPr="000329F2">
        <w:rPr>
          <w:color w:val="484848"/>
          <w:sz w:val="20"/>
          <w:szCs w:val="20"/>
        </w:rPr>
        <w:t>Operating Systems, Internet Systems, Data Analytics in Python, Computer Architecture</w:t>
      </w:r>
    </w:p>
    <w:p w14:paraId="1E27CD29" w14:textId="77777777" w:rsidR="000329F2" w:rsidRPr="000329F2" w:rsidRDefault="000329F2">
      <w:pPr>
        <w:spacing w:after="11"/>
        <w:rPr>
          <w:sz w:val="20"/>
          <w:szCs w:val="20"/>
        </w:rPr>
      </w:pPr>
    </w:p>
    <w:p w14:paraId="487C7997" w14:textId="77777777" w:rsidR="00157FDA" w:rsidRPr="000329F2" w:rsidRDefault="00000000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 w:rsidRPr="000329F2">
        <w:rPr>
          <w:b/>
          <w:color w:val="1F4E79"/>
          <w:sz w:val="20"/>
          <w:szCs w:val="20"/>
        </w:rPr>
        <w:t>TECHNICAL SKILLS</w:t>
      </w:r>
    </w:p>
    <w:p w14:paraId="6A517A08" w14:textId="77777777" w:rsidR="00157FDA" w:rsidRPr="000329F2" w:rsidRDefault="00000000">
      <w:pPr>
        <w:spacing w:after="2"/>
        <w:rPr>
          <w:sz w:val="20"/>
          <w:szCs w:val="20"/>
        </w:rPr>
      </w:pPr>
      <w:r w:rsidRPr="000329F2">
        <w:rPr>
          <w:b/>
          <w:bCs/>
          <w:color w:val="121212"/>
          <w:sz w:val="20"/>
          <w:szCs w:val="20"/>
        </w:rPr>
        <w:t>Languages:</w:t>
      </w:r>
      <w:r w:rsidRPr="000329F2">
        <w:rPr>
          <w:color w:val="121212"/>
          <w:sz w:val="20"/>
          <w:szCs w:val="20"/>
        </w:rPr>
        <w:t xml:space="preserve"> Python, Java, C++, C, C#, JavaScript, HTML/CSS</w:t>
      </w:r>
    </w:p>
    <w:p w14:paraId="0C2D69F8" w14:textId="3647082B" w:rsidR="000329F2" w:rsidRDefault="00000000" w:rsidP="00385656">
      <w:pPr>
        <w:pBdr>
          <w:bottom w:val="single" w:sz="5" w:space="1" w:color="A6A6A6"/>
        </w:pBdr>
        <w:spacing w:before="72" w:after="26"/>
        <w:rPr>
          <w:color w:val="121212"/>
          <w:sz w:val="20"/>
          <w:szCs w:val="20"/>
        </w:rPr>
      </w:pPr>
      <w:r w:rsidRPr="000329F2">
        <w:rPr>
          <w:b/>
          <w:bCs/>
          <w:color w:val="121212"/>
          <w:sz w:val="20"/>
          <w:szCs w:val="20"/>
        </w:rPr>
        <w:t>Systems &amp; Tools:</w:t>
      </w:r>
      <w:r w:rsidRPr="000329F2">
        <w:rPr>
          <w:color w:val="121212"/>
          <w:sz w:val="20"/>
          <w:szCs w:val="20"/>
        </w:rPr>
        <w:t xml:space="preserve"> Linux, Git/GitHub, </w:t>
      </w:r>
      <w:proofErr w:type="spellStart"/>
      <w:r w:rsidRPr="000329F2">
        <w:rPr>
          <w:color w:val="121212"/>
          <w:sz w:val="20"/>
          <w:szCs w:val="20"/>
        </w:rPr>
        <w:t>LangChain</w:t>
      </w:r>
      <w:proofErr w:type="spellEnd"/>
      <w:r w:rsidRPr="000329F2">
        <w:rPr>
          <w:color w:val="121212"/>
          <w:sz w:val="20"/>
          <w:szCs w:val="20"/>
        </w:rPr>
        <w:t xml:space="preserve">, OpenSSL, </w:t>
      </w:r>
      <w:r w:rsidR="00385656">
        <w:rPr>
          <w:color w:val="121212"/>
          <w:sz w:val="20"/>
          <w:szCs w:val="20"/>
        </w:rPr>
        <w:t>Network Diagnostics, Hardware Validation/Debugging</w:t>
      </w:r>
    </w:p>
    <w:p w14:paraId="247DE486" w14:textId="1B606BA9" w:rsidR="000329F2" w:rsidRPr="000329F2" w:rsidRDefault="000329F2" w:rsidP="000329F2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>
        <w:rPr>
          <w:color w:val="121212"/>
          <w:sz w:val="20"/>
          <w:szCs w:val="20"/>
        </w:rPr>
        <w:br/>
      </w:r>
      <w:r w:rsidRPr="000329F2">
        <w:rPr>
          <w:b/>
          <w:color w:val="1F4E79"/>
          <w:sz w:val="20"/>
          <w:szCs w:val="20"/>
        </w:rPr>
        <w:t>O</w:t>
      </w:r>
      <w:r w:rsidR="00385656">
        <w:rPr>
          <w:b/>
          <w:color w:val="1F4E79"/>
          <w:sz w:val="20"/>
          <w:szCs w:val="20"/>
        </w:rPr>
        <w:t>RGANIZATIONS</w:t>
      </w:r>
    </w:p>
    <w:p w14:paraId="52C37F7D" w14:textId="0613228F" w:rsidR="00157FDA" w:rsidRDefault="000329F2">
      <w:pPr>
        <w:spacing w:after="11"/>
        <w:rPr>
          <w:color w:val="121212"/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National Society of Black Engineers (NSBE), </w:t>
      </w:r>
      <w:proofErr w:type="spellStart"/>
      <w:r w:rsidRPr="000329F2">
        <w:rPr>
          <w:color w:val="121212"/>
          <w:sz w:val="20"/>
          <w:szCs w:val="20"/>
        </w:rPr>
        <w:t>ColorStack</w:t>
      </w:r>
      <w:proofErr w:type="spellEnd"/>
      <w:r w:rsidRPr="000329F2">
        <w:rPr>
          <w:color w:val="121212"/>
          <w:sz w:val="20"/>
          <w:szCs w:val="20"/>
        </w:rPr>
        <w:t xml:space="preserve">, </w:t>
      </w:r>
      <w:proofErr w:type="spellStart"/>
      <w:r w:rsidRPr="000329F2">
        <w:rPr>
          <w:color w:val="121212"/>
          <w:sz w:val="20"/>
          <w:szCs w:val="20"/>
        </w:rPr>
        <w:t>Techtalk</w:t>
      </w:r>
      <w:proofErr w:type="spellEnd"/>
      <w:r w:rsidRPr="000329F2">
        <w:rPr>
          <w:color w:val="121212"/>
          <w:sz w:val="20"/>
          <w:szCs w:val="20"/>
        </w:rPr>
        <w:t xml:space="preserve"> Toastmasters, Rotary Club</w:t>
      </w:r>
    </w:p>
    <w:p w14:paraId="1201EC5B" w14:textId="77777777" w:rsidR="000329F2" w:rsidRPr="000329F2" w:rsidRDefault="000329F2">
      <w:pPr>
        <w:spacing w:after="11"/>
        <w:rPr>
          <w:sz w:val="20"/>
          <w:szCs w:val="20"/>
        </w:rPr>
      </w:pPr>
    </w:p>
    <w:p w14:paraId="30FEBE8B" w14:textId="77777777" w:rsidR="00157FDA" w:rsidRPr="000329F2" w:rsidRDefault="00000000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 w:rsidRPr="000329F2">
        <w:rPr>
          <w:b/>
          <w:color w:val="1F4E79"/>
          <w:sz w:val="20"/>
          <w:szCs w:val="20"/>
        </w:rPr>
        <w:t>EXPERIENCE</w:t>
      </w:r>
    </w:p>
    <w:p w14:paraId="37E0B60F" w14:textId="57D4629B" w:rsidR="00157FDA" w:rsidRPr="000329F2" w:rsidRDefault="00000000">
      <w:pPr>
        <w:tabs>
          <w:tab w:val="right" w:pos="10584"/>
        </w:tabs>
        <w:spacing w:after="2"/>
        <w:rPr>
          <w:sz w:val="20"/>
          <w:szCs w:val="20"/>
        </w:rPr>
      </w:pPr>
      <w:r w:rsidRPr="000329F2">
        <w:rPr>
          <w:b/>
          <w:color w:val="121212"/>
          <w:sz w:val="20"/>
          <w:szCs w:val="20"/>
        </w:rPr>
        <w:t xml:space="preserve">Cisco </w:t>
      </w:r>
      <w:r w:rsidR="000329F2">
        <w:rPr>
          <w:b/>
          <w:color w:val="121212"/>
          <w:sz w:val="20"/>
          <w:szCs w:val="20"/>
        </w:rPr>
        <w:t xml:space="preserve">Systems </w:t>
      </w:r>
      <w:r w:rsidRPr="000329F2">
        <w:rPr>
          <w:b/>
          <w:color w:val="121212"/>
          <w:sz w:val="20"/>
          <w:szCs w:val="20"/>
        </w:rPr>
        <w:t>| Software Engineer Security &amp; Automation Intern, Platform Software Team</w:t>
      </w:r>
      <w:r w:rsidR="000329F2">
        <w:rPr>
          <w:b/>
          <w:color w:val="121212"/>
          <w:sz w:val="20"/>
          <w:szCs w:val="20"/>
        </w:rPr>
        <w:t xml:space="preserve">                              </w:t>
      </w:r>
      <w:r w:rsidRPr="000329F2">
        <w:rPr>
          <w:color w:val="484848"/>
          <w:sz w:val="20"/>
          <w:szCs w:val="20"/>
        </w:rPr>
        <w:t>May 2026 - Present</w:t>
      </w:r>
    </w:p>
    <w:p w14:paraId="42B535F1" w14:textId="44F9158E" w:rsidR="00157FDA" w:rsidRPr="000329F2" w:rsidRDefault="000329F2">
      <w:pPr>
        <w:rPr>
          <w:sz w:val="20"/>
          <w:szCs w:val="20"/>
        </w:rPr>
      </w:pPr>
      <w:r>
        <w:rPr>
          <w:i/>
          <w:color w:val="484848"/>
          <w:sz w:val="20"/>
          <w:szCs w:val="20"/>
        </w:rPr>
        <w:t>Morrisville, NC</w:t>
      </w:r>
    </w:p>
    <w:p w14:paraId="4EF842F1" w14:textId="77777777" w:rsidR="00385656" w:rsidRPr="00385656" w:rsidRDefault="00000000" w:rsidP="004D14A8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Developing table-driven SerDes and PHY signal-integrity tuning support for Cisco security </w:t>
      </w:r>
    </w:p>
    <w:p w14:paraId="6BF397A4" w14:textId="77777777" w:rsidR="00385656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color w:val="121212"/>
          <w:sz w:val="20"/>
          <w:szCs w:val="20"/>
        </w:rPr>
      </w:pPr>
      <w:r w:rsidRPr="000329F2">
        <w:rPr>
          <w:color w:val="121212"/>
          <w:sz w:val="20"/>
          <w:szCs w:val="20"/>
        </w:rPr>
        <w:t>platforms,</w:t>
      </w:r>
      <w:r w:rsidR="00385656">
        <w:rPr>
          <w:sz w:val="20"/>
          <w:szCs w:val="20"/>
        </w:rPr>
        <w:t xml:space="preserve"> </w:t>
      </w:r>
      <w:r w:rsidRPr="004D14A8">
        <w:rPr>
          <w:color w:val="121212"/>
          <w:sz w:val="20"/>
          <w:szCs w:val="20"/>
        </w:rPr>
        <w:t>mapping switch, PHY-host, and PHY-line parameters by platform, port group, media type,</w:t>
      </w:r>
    </w:p>
    <w:p w14:paraId="3CE325E2" w14:textId="6EE540CB" w:rsidR="00157FDA" w:rsidRPr="00385656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color w:val="121212"/>
          <w:sz w:val="20"/>
          <w:szCs w:val="20"/>
        </w:rPr>
      </w:pPr>
      <w:r w:rsidRPr="004D14A8">
        <w:rPr>
          <w:color w:val="121212"/>
          <w:sz w:val="20"/>
          <w:szCs w:val="20"/>
        </w:rPr>
        <w:t xml:space="preserve"> speed family, and lane count.</w:t>
      </w:r>
    </w:p>
    <w:p w14:paraId="553E6D1B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Building expected-value verification matrices and local-management validation workflows for </w:t>
      </w:r>
    </w:p>
    <w:p w14:paraId="4BC04116" w14:textId="77777777" w:rsidR="00385656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color w:val="121212"/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WPK/Woodside hardware tuning while preserving WA/TPK backward compatibility across </w:t>
      </w:r>
      <w:proofErr w:type="spellStart"/>
      <w:r w:rsidRPr="000329F2">
        <w:rPr>
          <w:color w:val="121212"/>
          <w:sz w:val="20"/>
          <w:szCs w:val="20"/>
        </w:rPr>
        <w:t>netmod</w:t>
      </w:r>
      <w:proofErr w:type="spellEnd"/>
      <w:r w:rsidRPr="000329F2">
        <w:rPr>
          <w:color w:val="121212"/>
          <w:sz w:val="20"/>
          <w:szCs w:val="20"/>
        </w:rPr>
        <w:t xml:space="preserve">, </w:t>
      </w:r>
    </w:p>
    <w:p w14:paraId="713125F1" w14:textId="56EC8BE9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fixed, management, and FPGA uplink paths.</w:t>
      </w:r>
    </w:p>
    <w:p w14:paraId="4ADBDD5F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Scoping SFP/QSFP field-triage tooling by migrating I2C-based optic reads into slot/port-aware</w:t>
      </w:r>
    </w:p>
    <w:p w14:paraId="05897C66" w14:textId="06E63A6A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diagnostics that parse EEPROM pages, DOM telemetry, and FCOT metadata into readable</w:t>
      </w:r>
      <w:r w:rsidR="00385656">
        <w:rPr>
          <w:color w:val="121212"/>
          <w:sz w:val="20"/>
          <w:szCs w:val="20"/>
        </w:rPr>
        <w:t xml:space="preserve"> </w:t>
      </w:r>
      <w:r w:rsidRPr="000329F2">
        <w:rPr>
          <w:color w:val="121212"/>
          <w:sz w:val="20"/>
          <w:szCs w:val="20"/>
        </w:rPr>
        <w:t>analysis.</w:t>
      </w:r>
    </w:p>
    <w:p w14:paraId="06761379" w14:textId="2D848DAA" w:rsidR="00157FDA" w:rsidRPr="000329F2" w:rsidRDefault="00000000">
      <w:pPr>
        <w:tabs>
          <w:tab w:val="right" w:pos="10584"/>
        </w:tabs>
        <w:spacing w:after="2"/>
        <w:rPr>
          <w:sz w:val="20"/>
          <w:szCs w:val="20"/>
        </w:rPr>
      </w:pPr>
      <w:r w:rsidRPr="000329F2">
        <w:rPr>
          <w:b/>
          <w:color w:val="121212"/>
          <w:sz w:val="20"/>
          <w:szCs w:val="20"/>
        </w:rPr>
        <w:t>Cisco Security | Software Engineer Intern, Cryptography IPsec Team</w:t>
      </w:r>
      <w:r w:rsidRPr="000329F2">
        <w:rPr>
          <w:sz w:val="20"/>
          <w:szCs w:val="20"/>
        </w:rPr>
        <w:tab/>
      </w:r>
      <w:r w:rsidRPr="000329F2">
        <w:rPr>
          <w:color w:val="484848"/>
          <w:sz w:val="20"/>
          <w:szCs w:val="20"/>
        </w:rPr>
        <w:t>May 2025 - Aug 2025</w:t>
      </w:r>
    </w:p>
    <w:p w14:paraId="7AD5C831" w14:textId="77777777" w:rsidR="00157FDA" w:rsidRPr="000329F2" w:rsidRDefault="00000000">
      <w:pPr>
        <w:rPr>
          <w:sz w:val="20"/>
          <w:szCs w:val="20"/>
        </w:rPr>
      </w:pPr>
      <w:r w:rsidRPr="000329F2">
        <w:rPr>
          <w:i/>
          <w:color w:val="484848"/>
          <w:sz w:val="20"/>
          <w:szCs w:val="20"/>
        </w:rPr>
        <w:t>Morrisville, NC</w:t>
      </w:r>
    </w:p>
    <w:p w14:paraId="5D11772A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Built a Python and </w:t>
      </w:r>
      <w:proofErr w:type="spellStart"/>
      <w:r w:rsidRPr="000329F2">
        <w:rPr>
          <w:color w:val="121212"/>
          <w:sz w:val="20"/>
          <w:szCs w:val="20"/>
        </w:rPr>
        <w:t>LangChain</w:t>
      </w:r>
      <w:proofErr w:type="spellEnd"/>
      <w:r w:rsidRPr="000329F2">
        <w:rPr>
          <w:color w:val="121212"/>
          <w:sz w:val="20"/>
          <w:szCs w:val="20"/>
        </w:rPr>
        <w:t xml:space="preserve"> tool that analyzed OpenSSL and post-quantum cryptography libraries </w:t>
      </w:r>
    </w:p>
    <w:p w14:paraId="766E0BB0" w14:textId="495BAD3A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to generate automated migration guidance for quantum-resistant security protocol upgrades.</w:t>
      </w:r>
    </w:p>
    <w:p w14:paraId="0BC651B8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Reduced cryptographic migration analysis from hours to minutes by automating library inspection </w:t>
      </w:r>
    </w:p>
    <w:p w14:paraId="76C363EF" w14:textId="02157215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and summarizing enterprise IPsec upgrade steps for quantum-safe algorithm adoption.</w:t>
      </w:r>
    </w:p>
    <w:p w14:paraId="40DDB18C" w14:textId="45297687" w:rsidR="00157FDA" w:rsidRPr="000329F2" w:rsidRDefault="00000000">
      <w:pPr>
        <w:tabs>
          <w:tab w:val="right" w:pos="10584"/>
        </w:tabs>
        <w:spacing w:after="2"/>
        <w:rPr>
          <w:sz w:val="20"/>
          <w:szCs w:val="20"/>
        </w:rPr>
      </w:pPr>
      <w:r w:rsidRPr="000329F2">
        <w:rPr>
          <w:b/>
          <w:color w:val="121212"/>
          <w:sz w:val="20"/>
          <w:szCs w:val="20"/>
        </w:rPr>
        <w:t>Bunn Piano Tuning | Owner</w:t>
      </w:r>
      <w:r w:rsidR="000329F2">
        <w:rPr>
          <w:b/>
          <w:color w:val="121212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385656">
        <w:rPr>
          <w:b/>
          <w:color w:val="121212"/>
          <w:sz w:val="20"/>
          <w:szCs w:val="20"/>
        </w:rPr>
        <w:t xml:space="preserve"> </w:t>
      </w:r>
      <w:r w:rsidR="000329F2">
        <w:rPr>
          <w:b/>
          <w:color w:val="121212"/>
          <w:sz w:val="20"/>
          <w:szCs w:val="20"/>
        </w:rPr>
        <w:t xml:space="preserve"> </w:t>
      </w:r>
      <w:r w:rsidRPr="000329F2">
        <w:rPr>
          <w:color w:val="484848"/>
          <w:sz w:val="20"/>
          <w:szCs w:val="20"/>
        </w:rPr>
        <w:t>Jul</w:t>
      </w:r>
      <w:r w:rsidR="00385656">
        <w:rPr>
          <w:color w:val="484848"/>
          <w:sz w:val="20"/>
          <w:szCs w:val="20"/>
        </w:rPr>
        <w:t>y</w:t>
      </w:r>
      <w:r w:rsidRPr="000329F2">
        <w:rPr>
          <w:color w:val="484848"/>
          <w:sz w:val="20"/>
          <w:szCs w:val="20"/>
        </w:rPr>
        <w:t xml:space="preserve"> 2021 - Present</w:t>
      </w:r>
    </w:p>
    <w:p w14:paraId="13F12D17" w14:textId="77777777" w:rsidR="00157FDA" w:rsidRPr="000329F2" w:rsidRDefault="00000000">
      <w:pPr>
        <w:rPr>
          <w:sz w:val="20"/>
          <w:szCs w:val="20"/>
        </w:rPr>
      </w:pPr>
      <w:r w:rsidRPr="000329F2">
        <w:rPr>
          <w:i/>
          <w:color w:val="484848"/>
          <w:sz w:val="20"/>
          <w:szCs w:val="20"/>
        </w:rPr>
        <w:t>North Carolina</w:t>
      </w:r>
    </w:p>
    <w:p w14:paraId="5412CB8C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 xml:space="preserve">Built and operated a local service business after earning piano tuning certification, managing </w:t>
      </w:r>
    </w:p>
    <w:p w14:paraId="265B8E0B" w14:textId="62B4FB1F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customer acquisition, scheduling, communication, pricing, and service delivery.</w:t>
      </w:r>
    </w:p>
    <w:p w14:paraId="54870051" w14:textId="77777777" w:rsidR="00385656" w:rsidRPr="00385656" w:rsidRDefault="00000000">
      <w:pPr>
        <w:pStyle w:val="ListBullet"/>
        <w:spacing w:after="5"/>
        <w:ind w:left="331" w:hanging="187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Served 150+ families, schools, and churches and earned 81 five-star Google ratings through prompt,</w:t>
      </w:r>
    </w:p>
    <w:p w14:paraId="216508CD" w14:textId="5A2411CB" w:rsidR="00157FDA" w:rsidRPr="000329F2" w:rsidRDefault="00000000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  <w:r w:rsidRPr="000329F2">
        <w:rPr>
          <w:color w:val="121212"/>
          <w:sz w:val="20"/>
          <w:szCs w:val="20"/>
        </w:rPr>
        <w:t>professional service and consistent customer follow-up.</w:t>
      </w:r>
    </w:p>
    <w:p w14:paraId="0D524DF2" w14:textId="77777777" w:rsidR="000329F2" w:rsidRPr="000329F2" w:rsidRDefault="000329F2" w:rsidP="00385656">
      <w:pPr>
        <w:pStyle w:val="ListBullet"/>
        <w:numPr>
          <w:ilvl w:val="0"/>
          <w:numId w:val="0"/>
        </w:numPr>
        <w:spacing w:after="5"/>
        <w:ind w:left="331"/>
        <w:rPr>
          <w:sz w:val="20"/>
          <w:szCs w:val="20"/>
        </w:rPr>
      </w:pPr>
    </w:p>
    <w:p w14:paraId="3C0F5AEB" w14:textId="77777777" w:rsidR="00157FDA" w:rsidRPr="000329F2" w:rsidRDefault="00000000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 w:rsidRPr="000329F2">
        <w:rPr>
          <w:b/>
          <w:color w:val="1F4E79"/>
          <w:sz w:val="20"/>
          <w:szCs w:val="20"/>
        </w:rPr>
        <w:t>PROJECTS</w:t>
      </w:r>
    </w:p>
    <w:p w14:paraId="341FB6EC" w14:textId="7018FC6C" w:rsidR="00157FDA" w:rsidRPr="004D14A8" w:rsidRDefault="00157FDA" w:rsidP="004D14A8">
      <w:pPr>
        <w:spacing w:after="7"/>
        <w:rPr>
          <w:color w:val="121212"/>
          <w:sz w:val="20"/>
          <w:szCs w:val="20"/>
        </w:rPr>
      </w:pPr>
      <w:hyperlink r:id="rId11">
        <w:r w:rsidRPr="000329F2">
          <w:rPr>
            <w:b/>
            <w:color w:val="0563C1"/>
            <w:sz w:val="20"/>
            <w:szCs w:val="20"/>
            <w:u w:val="single"/>
          </w:rPr>
          <w:t>YourAnimeGist.net</w:t>
        </w:r>
      </w:hyperlink>
      <w:r w:rsidR="00000000" w:rsidRPr="000329F2">
        <w:rPr>
          <w:color w:val="121212"/>
          <w:sz w:val="20"/>
          <w:szCs w:val="20"/>
        </w:rPr>
        <w:t xml:space="preserve"> - </w:t>
      </w:r>
      <w:r w:rsidR="004D14A8" w:rsidRPr="004D14A8">
        <w:rPr>
          <w:color w:val="121212"/>
          <w:sz w:val="20"/>
          <w:szCs w:val="20"/>
        </w:rPr>
        <w:t>Developed a static web application using vanilla JavaScript, HTML5, and CSS3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 xml:space="preserve">for filtering and discovering anime from </w:t>
      </w:r>
      <w:proofErr w:type="spellStart"/>
      <w:r w:rsidR="004D14A8" w:rsidRPr="004D14A8">
        <w:rPr>
          <w:color w:val="121212"/>
          <w:sz w:val="20"/>
          <w:szCs w:val="20"/>
        </w:rPr>
        <w:t>MyAnimeList’s</w:t>
      </w:r>
      <w:proofErr w:type="spellEnd"/>
      <w:r w:rsidR="004D14A8" w:rsidRPr="004D14A8">
        <w:rPr>
          <w:color w:val="121212"/>
          <w:sz w:val="20"/>
          <w:szCs w:val="20"/>
        </w:rPr>
        <w:t xml:space="preserve"> 29,000+ entry database. Engineered a Python scraper to fetch data from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>the Jikan REST API and output minified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>JSON, reducing file size by 21%. Implemented client-side filtering algorithms supporting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>complex queries, real-time search functionality, and Fetch API stream readers for accurate download progress tracking.</w:t>
      </w:r>
    </w:p>
    <w:p w14:paraId="101E0454" w14:textId="14F1DC50" w:rsidR="000329F2" w:rsidRPr="004D14A8" w:rsidRDefault="00157FDA" w:rsidP="004D14A8">
      <w:pPr>
        <w:spacing w:after="7"/>
        <w:rPr>
          <w:color w:val="121212"/>
          <w:sz w:val="20"/>
          <w:szCs w:val="20"/>
        </w:rPr>
      </w:pPr>
      <w:hyperlink r:id="rId12">
        <w:r w:rsidRPr="000329F2">
          <w:rPr>
            <w:b/>
            <w:color w:val="0563C1"/>
            <w:sz w:val="20"/>
            <w:szCs w:val="20"/>
            <w:u w:val="single"/>
          </w:rPr>
          <w:t>Smooth Auto Scroll</w:t>
        </w:r>
      </w:hyperlink>
      <w:r w:rsidR="00000000" w:rsidRPr="000329F2">
        <w:rPr>
          <w:color w:val="121212"/>
          <w:sz w:val="20"/>
          <w:szCs w:val="20"/>
        </w:rPr>
        <w:t xml:space="preserve"> - Built a Manifest V3 browser extension for hands-free reading with adjustable 0.05x-25x speed, draggable controls, keyboard shortcuts, persistent settings, and smooth script injection</w:t>
      </w:r>
      <w:r w:rsidR="004D14A8">
        <w:rPr>
          <w:color w:val="121212"/>
          <w:sz w:val="20"/>
          <w:szCs w:val="20"/>
        </w:rPr>
        <w:t>.</w:t>
      </w:r>
      <w:r w:rsidR="004D14A8" w:rsidRPr="004D14A8">
        <w:t xml:space="preserve"> </w:t>
      </w:r>
      <w:r w:rsidR="004D14A8" w:rsidRPr="004D14A8">
        <w:rPr>
          <w:color w:val="121212"/>
          <w:sz w:val="20"/>
          <w:szCs w:val="20"/>
        </w:rPr>
        <w:t>Features adjustable auto-scroll speed (0.05x-25x), draggable speed control UI, keyboard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>shortcuts, and persistent settings. Implemented Manifest V3 with on-demand script injection and a frame-counting algorithm for</w:t>
      </w:r>
      <w:r w:rsidR="004D14A8">
        <w:rPr>
          <w:color w:val="121212"/>
          <w:sz w:val="20"/>
          <w:szCs w:val="20"/>
        </w:rPr>
        <w:t xml:space="preserve"> </w:t>
      </w:r>
      <w:r w:rsidR="004D14A8" w:rsidRPr="004D14A8">
        <w:rPr>
          <w:color w:val="121212"/>
          <w:sz w:val="20"/>
          <w:szCs w:val="20"/>
        </w:rPr>
        <w:t xml:space="preserve">smooth-scrolling precision. </w:t>
      </w:r>
      <w:r w:rsidR="004D14A8" w:rsidRPr="004D14A8">
        <w:rPr>
          <w:b/>
          <w:bCs/>
          <w:color w:val="121212"/>
          <w:sz w:val="20"/>
          <w:szCs w:val="20"/>
        </w:rPr>
        <w:t>Technologies:</w:t>
      </w:r>
      <w:r w:rsidR="004D14A8" w:rsidRPr="004D14A8">
        <w:rPr>
          <w:color w:val="121212"/>
          <w:sz w:val="20"/>
          <w:szCs w:val="20"/>
        </w:rPr>
        <w:t xml:space="preserve"> JavaScript, Chrome Extension APIs, HTML/CSS, Git</w:t>
      </w:r>
    </w:p>
    <w:p w14:paraId="4411DA34" w14:textId="77777777" w:rsidR="00157FDA" w:rsidRPr="000329F2" w:rsidRDefault="00000000">
      <w:pPr>
        <w:pBdr>
          <w:bottom w:val="single" w:sz="5" w:space="1" w:color="A6A6A6"/>
        </w:pBdr>
        <w:spacing w:before="72" w:after="26"/>
        <w:rPr>
          <w:sz w:val="20"/>
          <w:szCs w:val="20"/>
        </w:rPr>
      </w:pPr>
      <w:r w:rsidRPr="000329F2">
        <w:rPr>
          <w:b/>
          <w:color w:val="1F4E79"/>
          <w:sz w:val="20"/>
          <w:szCs w:val="20"/>
        </w:rPr>
        <w:t>PROFESSIONAL DEVELOPMENT</w:t>
      </w:r>
    </w:p>
    <w:p w14:paraId="15B32D13" w14:textId="6F220A5B" w:rsidR="004D14A8" w:rsidRDefault="00000000">
      <w:pPr>
        <w:spacing w:after="3"/>
        <w:rPr>
          <w:color w:val="121212"/>
          <w:sz w:val="20"/>
          <w:szCs w:val="20"/>
        </w:rPr>
      </w:pPr>
      <w:r w:rsidRPr="004D14A8">
        <w:rPr>
          <w:b/>
          <w:bCs/>
          <w:color w:val="121212"/>
          <w:sz w:val="20"/>
          <w:szCs w:val="20"/>
        </w:rPr>
        <w:t>NCAT Hackathon: Cisco Small Business Challenge, 2nd Place Winner</w:t>
      </w:r>
      <w:r w:rsidRPr="000329F2">
        <w:rPr>
          <w:color w:val="121212"/>
          <w:sz w:val="20"/>
          <w:szCs w:val="20"/>
        </w:rPr>
        <w:t xml:space="preserve"> </w:t>
      </w:r>
    </w:p>
    <w:p w14:paraId="18BC68AE" w14:textId="77777777" w:rsidR="00385656" w:rsidRPr="00385656" w:rsidRDefault="00385656" w:rsidP="00385656">
      <w:pPr>
        <w:rPr>
          <w:color w:val="121212"/>
          <w:sz w:val="20"/>
          <w:szCs w:val="20"/>
        </w:rPr>
      </w:pPr>
      <w:r w:rsidRPr="00385656">
        <w:rPr>
          <w:color w:val="121212"/>
          <w:sz w:val="20"/>
          <w:szCs w:val="20"/>
        </w:rPr>
        <w:t>• Achievement: Secured 2nd place in the NCAT Hackathon: Cisco Small Business Challenge.</w:t>
      </w:r>
    </w:p>
    <w:p w14:paraId="0F089FD9" w14:textId="77777777" w:rsidR="00385656" w:rsidRPr="00385656" w:rsidRDefault="00385656" w:rsidP="00385656">
      <w:pPr>
        <w:rPr>
          <w:color w:val="121212"/>
          <w:sz w:val="20"/>
          <w:szCs w:val="20"/>
        </w:rPr>
      </w:pPr>
      <w:r w:rsidRPr="00385656">
        <w:rPr>
          <w:color w:val="121212"/>
          <w:sz w:val="20"/>
          <w:szCs w:val="20"/>
        </w:rPr>
        <w:t>• Developed a JavaScript-based local business connection application in a collaborative four-person team, applying presentation</w:t>
      </w:r>
    </w:p>
    <w:p w14:paraId="58E909FE" w14:textId="002E0764" w:rsidR="00385656" w:rsidRPr="00385656" w:rsidRDefault="00385656" w:rsidP="00385656">
      <w:pPr>
        <w:rPr>
          <w:color w:val="121212"/>
          <w:sz w:val="20"/>
          <w:szCs w:val="20"/>
        </w:rPr>
      </w:pPr>
      <w:r>
        <w:rPr>
          <w:color w:val="121212"/>
          <w:sz w:val="20"/>
          <w:szCs w:val="20"/>
        </w:rPr>
        <w:t xml:space="preserve">   </w:t>
      </w:r>
      <w:r w:rsidRPr="00385656">
        <w:rPr>
          <w:color w:val="121212"/>
          <w:sz w:val="20"/>
          <w:szCs w:val="20"/>
        </w:rPr>
        <w:t>skills, marketing principles, and problem-solving techniques to create an engaging user experience that bridges customers</w:t>
      </w:r>
    </w:p>
    <w:p w14:paraId="48836F45" w14:textId="57BB768E" w:rsidR="00157FDA" w:rsidRPr="000329F2" w:rsidRDefault="00385656" w:rsidP="00385656">
      <w:pPr>
        <w:rPr>
          <w:sz w:val="20"/>
          <w:szCs w:val="20"/>
        </w:rPr>
      </w:pPr>
      <w:r>
        <w:rPr>
          <w:color w:val="121212"/>
          <w:sz w:val="20"/>
          <w:szCs w:val="20"/>
        </w:rPr>
        <w:t xml:space="preserve">   </w:t>
      </w:r>
      <w:r w:rsidRPr="00385656">
        <w:rPr>
          <w:color w:val="121212"/>
          <w:sz w:val="20"/>
          <w:szCs w:val="20"/>
        </w:rPr>
        <w:t>with small businesses.</w:t>
      </w:r>
    </w:p>
    <w:sectPr w:rsidR="00157FDA" w:rsidRPr="000329F2" w:rsidSect="00034616">
      <w:footerReference w:type="even" r:id="rId13"/>
      <w:footerReference w:type="first" r:id="rId14"/>
      <w:pgSz w:w="12240" w:h="15840"/>
      <w:pgMar w:top="518" w:right="691" w:bottom="518" w:left="691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1748" w14:textId="77777777" w:rsidR="00FC7E94" w:rsidRDefault="00FC7E94" w:rsidP="00313703">
      <w:r>
        <w:separator/>
      </w:r>
    </w:p>
  </w:endnote>
  <w:endnote w:type="continuationSeparator" w:id="0">
    <w:p w14:paraId="366BD92C" w14:textId="77777777" w:rsidR="00FC7E94" w:rsidRDefault="00FC7E94" w:rsidP="0031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526B" w14:textId="6BF3DE17" w:rsidR="00313703" w:rsidRDefault="003137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9C05C1" wp14:editId="0A35191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12177138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3CB80" w14:textId="4452BAE7" w:rsidR="00313703" w:rsidRPr="00313703" w:rsidRDefault="00313703" w:rsidP="0031370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16"/>
                            </w:rPr>
                          </w:pPr>
                          <w:r w:rsidRPr="003137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C05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B73CB80" w14:textId="4452BAE7" w:rsidR="00313703" w:rsidRPr="00313703" w:rsidRDefault="00313703" w:rsidP="00313703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16"/>
                      </w:rPr>
                    </w:pPr>
                    <w:r w:rsidRPr="00313703">
                      <w:rPr>
                        <w:rFonts w:ascii="Aptos" w:eastAsia="Aptos" w:hAnsi="Aptos" w:cs="Aptos"/>
                        <w:noProof/>
                        <w:color w:val="000000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ACA8" w14:textId="17FC2F03" w:rsidR="00313703" w:rsidRDefault="003137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4555D" wp14:editId="7607F72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15147870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6DEA8" w14:textId="2748C30D" w:rsidR="00313703" w:rsidRPr="00313703" w:rsidRDefault="00313703" w:rsidP="0031370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16"/>
                            </w:rPr>
                          </w:pPr>
                          <w:r w:rsidRPr="003137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455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6C76DEA8" w14:textId="2748C30D" w:rsidR="00313703" w:rsidRPr="00313703" w:rsidRDefault="00313703" w:rsidP="00313703">
                    <w:pPr>
                      <w:rPr>
                        <w:rFonts w:ascii="Aptos" w:eastAsia="Aptos" w:hAnsi="Aptos" w:cs="Aptos"/>
                        <w:noProof/>
                        <w:color w:val="000000"/>
                        <w:szCs w:val="16"/>
                      </w:rPr>
                    </w:pPr>
                    <w:r w:rsidRPr="00313703">
                      <w:rPr>
                        <w:rFonts w:ascii="Aptos" w:eastAsia="Aptos" w:hAnsi="Aptos" w:cs="Aptos"/>
                        <w:noProof/>
                        <w:color w:val="000000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B109" w14:textId="77777777" w:rsidR="00FC7E94" w:rsidRDefault="00FC7E94" w:rsidP="00313703">
      <w:r>
        <w:separator/>
      </w:r>
    </w:p>
  </w:footnote>
  <w:footnote w:type="continuationSeparator" w:id="0">
    <w:p w14:paraId="399D86F3" w14:textId="77777777" w:rsidR="00FC7E94" w:rsidRDefault="00FC7E94" w:rsidP="00313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902555">
    <w:abstractNumId w:val="8"/>
  </w:num>
  <w:num w:numId="2" w16cid:durableId="807548216">
    <w:abstractNumId w:val="6"/>
  </w:num>
  <w:num w:numId="3" w16cid:durableId="698579730">
    <w:abstractNumId w:val="5"/>
  </w:num>
  <w:num w:numId="4" w16cid:durableId="856235965">
    <w:abstractNumId w:val="4"/>
  </w:num>
  <w:num w:numId="5" w16cid:durableId="2090689716">
    <w:abstractNumId w:val="7"/>
  </w:num>
  <w:num w:numId="6" w16cid:durableId="980118785">
    <w:abstractNumId w:val="3"/>
  </w:num>
  <w:num w:numId="7" w16cid:durableId="62486735">
    <w:abstractNumId w:val="2"/>
  </w:num>
  <w:num w:numId="8" w16cid:durableId="698698771">
    <w:abstractNumId w:val="1"/>
  </w:num>
  <w:num w:numId="9" w16cid:durableId="149082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9F2"/>
    <w:rsid w:val="00034616"/>
    <w:rsid w:val="0006063C"/>
    <w:rsid w:val="0015074B"/>
    <w:rsid w:val="00157FDA"/>
    <w:rsid w:val="00251303"/>
    <w:rsid w:val="0029639D"/>
    <w:rsid w:val="00313703"/>
    <w:rsid w:val="00326F90"/>
    <w:rsid w:val="00385656"/>
    <w:rsid w:val="004D14A8"/>
    <w:rsid w:val="004F70C9"/>
    <w:rsid w:val="006B5145"/>
    <w:rsid w:val="00AA1D8D"/>
    <w:rsid w:val="00B055B7"/>
    <w:rsid w:val="00B47730"/>
    <w:rsid w:val="00CB0664"/>
    <w:rsid w:val="00FC693F"/>
    <w:rsid w:val="00FC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932BE"/>
  <w14:defaultImageDpi w14:val="300"/>
  <w15:docId w15:val="{F6A95978-EB8E-1A4A-BA0E-D5FABC67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noahbun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DB15/smooth-auto-scrol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youranimegist.net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ndb15.github.io/Noah-Bunn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NDB15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 Davis Bunn</cp:lastModifiedBy>
  <cp:revision>2</cp:revision>
  <dcterms:created xsi:type="dcterms:W3CDTF">2026-06-17T20:00:00Z</dcterms:created>
  <dcterms:modified xsi:type="dcterms:W3CDTF">2026-06-17T20:00:00Z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44a22bad,42dcdf74,3453e643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